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6"/>
          <w:szCs w:val="26"/>
          <w:lang w:bidi="km-KH"/>
        </w:rPr>
        <w:t xml:space="preserve">ព្រះរាជាណាចព្ររម្ពុជា </w:t>
      </w:r>
    </w:p>
    <w:p>
      <w:pPr>
        <w:autoSpaceDN w:val="0"/>
        <w:tabs>
          <w:tab w:pos="3570" w:val="left"/>
          <w:tab w:pos="4420" w:val="left"/>
          <w:tab w:pos="6868" w:val="left"/>
        </w:tabs>
        <w:autoSpaceDE w:val="0"/>
        <w:widowControl/>
        <w:spacing w:line="288" w:lineRule="auto" w:before="218" w:after="0"/>
        <w:ind w:left="2678" w:right="144" w:firstLine="0"/>
        <w:jc w:val="left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4"/>
          <w:szCs w:val="24"/>
          <w:lang w:bidi="km-KH"/>
        </w:rPr>
        <w:t xml:space="preserve">ជាតិ សាសនា ព្រះម្ហារសព្ត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tab/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tab/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44"/>
          <w:szCs w:val="44"/>
          <w:lang w:bidi="km-KH"/>
        </w:rPr>
        <w:t xml:space="preserve">3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tab/>
      </w:r>
      <w:r>
        <w:rPr>
          <w:rFonts w:ascii="Noto Sans Khmer" w:hAnsi="Noto Sans Khmer" w:eastAsia="Noto Sans Khmer" w:cs="Noto Sans Khmer"/>
          <w:b w:val="0"/>
          <w:i w:val="0"/>
          <w:color w:val="4471C4"/>
          <w:sz w:val="22"/>
          <w:szCs w:val="22"/>
          <w:lang w:bidi="km-KH"/>
        </w:rPr>
        <w:t xml:space="preserve">ម្ថទីរ ៃ.ថ.ស.ស រាជធាថីភនុំពរញ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4"/>
          <w:szCs w:val="24"/>
          <w:lang w:bidi="km-KH"/>
        </w:rPr>
        <w:t>ពារយស ុំច ះបញ្ជីបុំពរញបន្ថែម្ (ពចញ/បតូរប័ណ្ណថ្មី)</w:t>
      </w:r>
    </w:p>
    <w:p>
      <w:pPr>
        <w:autoSpaceDN w:val="0"/>
        <w:autoSpaceDE w:val="0"/>
        <w:widowControl/>
        <w:spacing w:line="360" w:lineRule="auto" w:before="344" w:after="0"/>
        <w:ind w:left="0" w:right="0" w:firstLine="1442"/>
        <w:jc w:val="left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ខ្ញុំបាទឈ្មោះ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លី ពេង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ឈេទ ប្រញស អាយុ ៥៧ ឆ្នុំ សញ្ជាតិ ខ្ខមរ កាន់អតតសញ្ជាណរ័ណណសញ្ជាតិខ្ខមរឈេខ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១៧០០៤០៧៨៩ (០២) ចុោះថ្ងៃទី២៨ ខ្ខតុលា ឆ្នុំ២០២៤ និងប្រពនធឈ្មោះ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តាថ់ គឹម្ពេឿថ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 ឈេទ ប្សី អាយុ ៥៣ ឆ្នុំ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សញ្ជាតិ ខ្ខមរ កាន់អតតសញ្ជាណរ័ណណសញ្ជាតិខ្ខមរឈេខ ១៧០០៤០៥៥៨ (០២) ចុោះថ្ងៃទី២៨ ខ្ខតុលា ឆ្នុំ២០២៤ មាន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អាសយដ្ឋានរចចញរបននសថិតឈៅផ្ទោះឈេខ១៦៧ ប្រញម០៨ េូមិខ្ប្ពរតាតន់ សង្កាត់ខ្ប្ពរប្ពោះឈសតច ប្រញងថ្ប្ពខ្ែង ឈខតតថ្ប្ពខ្ែង។</w:t>
      </w:r>
    </w:p>
    <w:p>
      <w:pPr>
        <w:autoSpaceDN w:val="0"/>
        <w:autoSpaceDE w:val="0"/>
        <w:widowControl/>
        <w:spacing w:line="319" w:lineRule="auto" w:before="360" w:after="0"/>
        <w:ind w:left="2448" w:right="2448" w:firstLine="0"/>
        <w:jc w:val="center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4"/>
          <w:szCs w:val="24"/>
          <w:lang w:bidi="km-KH"/>
        </w:rPr>
        <w:t xml:space="preserve">សូម្ពោររជូថ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4"/>
          <w:szCs w:val="24"/>
          <w:lang w:bidi="km-KH"/>
        </w:rPr>
        <w:t xml:space="preserve">ឯរឧតតម្អភិបាល នថគណ្ៈអភិបាលរាជធាថីភនុំពរញ </w:t>
      </w:r>
    </w:p>
    <w:p>
      <w:pPr>
        <w:autoSpaceDN w:val="0"/>
        <w:tabs>
          <w:tab w:pos="994" w:val="left"/>
        </w:tabs>
        <w:autoSpaceDE w:val="0"/>
        <w:widowControl/>
        <w:spacing w:line="365" w:lineRule="auto" w:before="350" w:after="0"/>
        <w:ind w:left="0" w:right="0" w:firstLine="0"/>
        <w:jc w:val="left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រម្មវតែុ៖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សុំឈណើសុំចុោះរញ្ាីរុំឈពញរខ្នថម (ឈចញ/រតូររ័ណណងមី) ដីខ្ដេមានរ័ណណសុំគាេ់សិទធិកាន់ការ់អចេនែតថញឈេខៈ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េព ២៣៦៤៣ (ច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14"/>
          <w:szCs w:val="14"/>
          <w:lang w:bidi="km-KH"/>
        </w:rPr>
        <w:t xml:space="preserve">II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០៧៨៥) ចុោះថ្ងៃទី០៣ ខ្ខ ែច្ចិិកា ឆ្នុំ២០១៤ មានទីតាុំងសថិតឈៅេូមិ៤ សង្កាត់ប្រុំងចុំឈរោះទី១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ខណឌឫសសីខ្រែ រាជធានីេនុំឈពញ ។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ពោង៖ 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 - រ័ណណសុំគាេ់សិទធិកាន់ការ់អចេនែតថញឈេខៈ េព ២៣៦៤៣ (ច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14"/>
          <w:szCs w:val="14"/>
          <w:lang w:bidi="km-KH"/>
        </w:rPr>
        <w:t xml:space="preserve">II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០៧៨៥) ចុោះថ្ងៃទី០៣ ខ្ខែច្ចិិកា ឆ្នុំ២០១៤។</w:t>
      </w:r>
    </w:p>
    <w:p>
      <w:pPr>
        <w:autoSpaceDN w:val="0"/>
        <w:tabs>
          <w:tab w:pos="994" w:val="left"/>
        </w:tabs>
        <w:autoSpaceDE w:val="0"/>
        <w:widowControl/>
        <w:spacing w:line="377" w:lineRule="auto" w:before="336" w:after="0"/>
        <w:ind w:left="0" w:right="0" w:firstLine="0"/>
        <w:jc w:val="left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ឈសចរតីដូចមានខ្ចងរនញងរមមែតថញ និងឈោងខាងឈេើ ឈយើងខ្ញុំសូមឈគារពជប្មារជូន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ឯរឧតតម្អភិបាល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 ឈមតាតប្ារថៈ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ខ្ញុំបាទមានដី ០១ រខ្នែង មានរ័ណណសុំគាេ់សិទធិកាន់ការ់អចេនែតថញឈេខ  េព ២៣៦៤៣ (ច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14"/>
          <w:szCs w:val="14"/>
          <w:lang w:bidi="km-KH"/>
        </w:rPr>
        <w:t xml:space="preserve">II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០៧៨៥) ចុោះថ្ងៃទី០៣ ខ្ខែច្ចិិកា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ឆ្នុំ២០១៤ មានទីតាុំងសថិតឈៅេូមិ៤ សង្កាត់ប្រុំងចុំឈរោះទី១ ខណឌឫសសីខ្រែ រាជធានីេនុំឈពញ។ មានទុំហុំដី ៤៩ ខ្ម៉ែប្តកាឈរ៉េ រនែងមរ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ឈយើងខ្ញុំបានខរខានពុំបានចូេរួមចុោះរញ្ាីដីធ្ែីមានេរខណៈាប្រព័នធ ឈហតុដូចឈនោះឈយើងខ្ញុំឈសនើសុំចុោះរញ្ាីរុំឈពញរខ្នថម ឈចញ/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រតូររ័ណណងមី យរមរឈប្រើប្បាស់ប្សរតាមចារ់។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អាប្ស័យឈហតុឈនោះ សូម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ឯរឧតតម្អភិបាល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 ឈមតាតពិនិតយ និងអនុញ្ជាតឈដ្ឋយរតីអនុឈប្គាោះ ។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សូម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ឯរឧតតម្អភិបាល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 ឈមតាតទទួេនូែការឈគារពដ៏ខពង់ខពស់អុំពីឈយើងខ្ញុំ ។ </w:t>
      </w:r>
    </w:p>
    <w:p>
      <w:pPr>
        <w:autoSpaceDN w:val="0"/>
        <w:autoSpaceDE w:val="0"/>
        <w:widowControl/>
        <w:spacing w:line="302" w:lineRule="auto" w:before="272" w:after="0"/>
        <w:ind w:left="3600" w:right="144" w:firstLine="0"/>
        <w:jc w:val="center"/>
      </w:pPr>
      <w:r>
        <w:rPr>
          <w:rFonts w:ascii="Khmer OS Muol Pali" w:hAnsi="Khmer OS Muol Pali" w:eastAsia="Khmer OS Muol Pali" w:cs="Khmer OS Muol Pali"/>
          <w:b w:val="0"/>
          <w:i w:val="0"/>
          <w:color w:val="000000"/>
          <w:sz w:val="18"/>
          <w:szCs w:val="18"/>
          <w:lang w:bidi="km-KH"/>
        </w:rPr>
        <w:t xml:space="preserve">ថ្ងៃ                                     ខែ                     ឆ្នាំ មមី អដ្ឋស័ក ព.ស.២៥៧០ </w:t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រាជធានីេនុំឈពញ  ថ្ងៃទី              ខ្ខ               ឆ្នុំ២០២៦ 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 xml:space="preserve">សានម្ពម្នៃសាតុំ </w:t>
      </w:r>
    </w:p>
    <w:p>
      <w:pPr>
        <w:autoSpaceDN w:val="0"/>
        <w:autoSpaceDE w:val="0"/>
        <w:widowControl/>
        <w:spacing w:line="233" w:lineRule="auto" w:before="1602" w:after="0"/>
        <w:ind w:left="0" w:right="1894" w:firstLine="0"/>
        <w:jc w:val="right"/>
      </w:pPr>
      <w:r>
        <w:rPr>
          <w:rFonts w:ascii="Noto Sans Khmer" w:hAnsi="Noto Sans Khmer" w:eastAsia="Noto Sans Khmer" w:cs="Noto Sans Khmer"/>
          <w:b w:val="0"/>
          <w:i w:val="0"/>
          <w:color w:val="000000"/>
          <w:sz w:val="22"/>
          <w:szCs w:val="22"/>
          <w:lang w:bidi="km-KH"/>
        </w:rPr>
        <w:t>លី ពេង          តាថ់ គឹម្ពេឿថ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9" w:right="781" w:bottom="2106" w:left="1133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