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Khmer OS Battambang" w:hAnsi="Khmer OS Battambang" w:cs="Khmer OS Battambang" w:eastAsia="Khmer OS Battambang"/>
          <w:sz w:val="24"/>
          <w:szCs w:val="24"/>
          <w:cs w:val="1"/>
        </w:rPr>
        <w:t>កម្ពុជាជាប្រទេសមួយនៅអាស៊ីអាគ្នេយ៍។</w:t>
      </w:r>
    </w:p>
    <w:p>
      <w:r>
        <w:rPr>
          <w:rFonts w:ascii="Khmer OS Battambang" w:hAnsi="Khmer OS Battambang" w:cs="Khmer OS Battambang" w:eastAsia="Khmer OS Battambang"/>
          <w:sz w:val="24"/>
          <w:szCs w:val="24"/>
          <w:cs w:val="1"/>
        </w:rPr>
        <w:t>រាជធានីភ្នំពេញជាទីក្រុងធំបំផុត។</w:t>
      </w:r>
    </w:p>
    <w:p>
      <w:r>
        <w:rPr>
          <w:rFonts w:ascii="Khmer OS Battambang" w:hAnsi="Khmer OS Battambang" w:cs="Khmer OS Battambang" w:eastAsia="Khmer OS Battambang"/>
          <w:sz w:val="24"/>
          <w:szCs w:val="24"/>
          <w:cs w:val="1"/>
        </w:rPr>
        <w:t>ប្រជាជនកម្ពុជាមានប្រមាណ ១៧ លាននាក់។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Battambang" w:hAnsi="Khmer OS Battambang" w:cs="Khmer OS Battambang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