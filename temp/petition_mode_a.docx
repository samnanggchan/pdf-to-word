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1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304" w:right="3744" w:firstLine="0"/>
        <w:jc w:val="center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8"/>
          <w:szCs w:val="28"/>
          <w:lang w:bidi="km-KH"/>
        </w:rPr>
        <w:t>ព្រះរាជាណាចក្រកម្ពុជា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8"/>
          <w:szCs w:val="28"/>
          <w:lang w:bidi="km-KH"/>
        </w:rPr>
        <w:t>ជាតិ សាសនា ព្រះមហាក្សត្រ</w:t>
      </w:r>
    </w:p>
    <w:p>
      <w:pPr>
        <w:autoSpaceDN w:val="0"/>
        <w:autoSpaceDE w:val="0"/>
        <w:widowControl/>
        <w:spacing w:line="218" w:lineRule="auto" w:before="130" w:after="0"/>
        <w:ind w:left="0" w:right="1418" w:firstLine="0"/>
        <w:jc w:val="right"/>
      </w:pPr>
      <w:r>
        <w:rPr>
          <w:rFonts w:ascii="Khmer Sangam MN" w:hAnsi="Khmer Sangam MN" w:eastAsia="Khmer Sangam MN" w:cs="Khmer Sangam MN"/>
          <w:b w:val="0"/>
          <w:i w:val="0"/>
          <w:color w:val="1933CC"/>
          <w:sz w:val="22"/>
          <w:szCs w:val="22"/>
          <w:lang w:bidi="km-KH"/>
        </w:rPr>
        <w:t>លេខ: ៥ . ខ. ស . ស រាជធានីភ្នំពេញ</w:t>
      </w:r>
    </w:p>
    <w:p>
      <w:pPr>
        <w:autoSpaceDN w:val="0"/>
        <w:autoSpaceDE w:val="0"/>
        <w:widowControl/>
        <w:spacing w:line="218" w:lineRule="auto" w:before="126" w:after="0"/>
        <w:ind w:left="630" w:right="0" w:firstLine="0"/>
        <w:jc w:val="lef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6"/>
          <w:szCs w:val="26"/>
          <w:lang w:bidi="km-KH"/>
        </w:rPr>
        <w:t>ពាក្យសុំចុះបញ្ជីបំពេញបន្ថែម (ចេញ/ប្ដូរប័ណ្ណថ្មី)</w:t>
      </w:r>
    </w:p>
    <w:p>
      <w:pPr>
        <w:autoSpaceDN w:val="0"/>
        <w:autoSpaceDE w:val="0"/>
        <w:widowControl/>
        <w:spacing w:line="245" w:lineRule="auto" w:before="256" w:after="0"/>
        <w:ind w:left="0" w:right="0" w:firstLine="282"/>
        <w:jc w:val="lef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2"/>
          <w:szCs w:val="22"/>
          <w:lang w:bidi="km-KH"/>
        </w:rPr>
        <w:t>ខ្ញុំបាទឈ្មោះ: លី ហេង ភេទ ប្រុស អាយុ ៥៧ ឆ្នាំ សញ្ជាតិ ខ្មែរ កាន់អត្តសញ្ញាណ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2"/>
          <w:szCs w:val="22"/>
          <w:lang w:bidi="km-KH"/>
        </w:rPr>
        <w:t xml:space="preserve">១៧០០៤០៧៨៩ (០២) ចុះថ្ងៃទី២៨ ខែតុលា ឆ្នាំ២០២៤ និងប្រពន្ធឈ្មោះ: គាន់ គីមហៀង ភេទ ស្រី 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2"/>
          <w:szCs w:val="22"/>
          <w:lang w:bidi="km-KH"/>
        </w:rPr>
        <w:t>សញ្ជាតិ ខ្មែរ កាន់អត្តសញ្ញាណប័ណ្ណសញ្ជាតិខ្មែរលេខ ១៧០០៤០៥៥៨ (០២) ចុះថ្ងៃទី២៨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2"/>
          <w:szCs w:val="22"/>
          <w:lang w:bidi="km-KH"/>
        </w:rPr>
        <w:t>អាសយដ្ឋានបច្ចុប្បន្នស្ថិតនៅផ្ទះលេខ១៦៧ ក្រុម០៨ ភូមិព្រែកព្នៅ សង្កាត់ព្រែកព្នៅ ក</w:t>
      </w:r>
    </w:p>
    <w:p>
      <w:pPr>
        <w:autoSpaceDN w:val="0"/>
        <w:autoSpaceDE w:val="0"/>
        <w:widowControl/>
        <w:spacing w:line="245" w:lineRule="auto" w:before="170" w:after="0"/>
        <w:ind w:left="1584" w:right="3024" w:firstLine="0"/>
        <w:jc w:val="center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2"/>
          <w:szCs w:val="22"/>
          <w:lang w:bidi="km-KH"/>
        </w:rPr>
        <w:t>សូមគោរពជូន</w:t>
      </w:r>
      <w:r>
        <w:rPr>
          <w:rFonts w:ascii="Khmer OS Battambang" w:hAnsi="Khmer OS Battambang" w:cs="Khmer OS Battambang" w:eastAsia="Khmer OS Battambang"/>
          <w:sz w:val="22"/>
          <w:szCs w:val="22"/>
          <w:lang w:bidi="km-KH"/>
        </w:rPr>
        <w:br/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2"/>
          <w:szCs w:val="22"/>
          <w:lang w:bidi="km-KH"/>
        </w:rPr>
        <w:t>ឯកឧត្តមអភិបាល នៃគណៈអភិបាលរាជធានីភ្នំពេញ</w:t>
      </w:r>
    </w:p>
    <w:p>
      <w:pPr>
        <w:autoSpaceDN w:val="0"/>
        <w:autoSpaceDE w:val="0"/>
        <w:widowControl/>
        <w:spacing w:line="245" w:lineRule="auto" w:before="182" w:after="0"/>
        <w:ind w:left="964" w:right="0" w:hanging="964"/>
        <w:jc w:val="lef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កម្មវត្ថុ: -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សំណើសុំចុះបញ្ជីបំពេញបន្ថែម (ចេញ/ប្ដូរប័ណ្ណថ្មី) ដីដែលមានប័ណ្ណសំគាល់ស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ភព ២៣៦៥៣ (k_ ០៧៨៩) ចុះថ្ងៃទី០៣ ខែវិច្ឆិកា ឆ្នាំ២០១៤ មានទីតាំងស្ថិតនៅភូមិ៤ សង្ក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ខណ្ឌឫស្សីកែវ រាជធានីភ្នំពេញ ។</w:t>
      </w:r>
    </w:p>
    <w:p>
      <w:pPr>
        <w:autoSpaceDN w:val="0"/>
        <w:tabs>
          <w:tab w:pos="964" w:val="left"/>
        </w:tabs>
        <w:autoSpaceDE w:val="0"/>
        <w:widowControl/>
        <w:spacing w:line="218" w:lineRule="auto" w:before="76" w:after="0"/>
        <w:ind w:left="0" w:right="0" w:firstLine="0"/>
        <w:jc w:val="lef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យោង: -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ប័ណ្ណសំគាល់សិទ្ធិកាន់កាប់អចលនវត្ថុលេខ: ភព ២៣៦៥៣ (k_ ០៧៨៩) ចុះថ្ងៃទី០៣ ខែវិច</w:t>
      </w:r>
    </w:p>
    <w:p>
      <w:pPr>
        <w:autoSpaceDN w:val="0"/>
        <w:autoSpaceDE w:val="0"/>
        <w:widowControl/>
        <w:spacing w:line="245" w:lineRule="auto" w:before="188" w:after="0"/>
        <w:ind w:left="0" w:right="0" w:firstLine="566"/>
        <w:jc w:val="lef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សេចក្តីដូចមានចែងក្នុងកម្មវត្ថុ និងយោងខាងលើ យើងខ្ញុំសូមគោរពជម្រាបជូន ឯកឧត្តមអ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ខ្ញុំបាទមានដី ០១ កន្លែង មានប័ណ្ណសំគាល់សិទ្ធិកាន់កាប់អចលនវត្ថុលេខ ភព ២៣៦៥៣ (k_ ០៧៨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ឆ្នាំ២០១៤ មានទីតាំងស្ថិតនៅភូមិ៤ សង្កាត់ច្រាំងចំរេះទី១ ខណ្ឌឫស្សីកែវ រាជធានីភ្នំពេញ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យើងខ្ញុំបានខកខានពុំបានចូលរួមចុះបញ្ជីដីធ្លីមានលក្ខណៈជាប្រព័ន្ធ ហេតុដូច្នេះយើងខ្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ប្ដូរប័ណ្ណថ្មី យកមកប្រើប្រាស់ស្របតាមច្បាប់។</w:t>
      </w:r>
    </w:p>
    <w:p>
      <w:pPr>
        <w:autoSpaceDN w:val="0"/>
        <w:autoSpaceDE w:val="0"/>
        <w:widowControl/>
        <w:spacing w:line="245" w:lineRule="auto" w:before="76" w:after="0"/>
        <w:ind w:left="566" w:right="0" w:firstLine="0"/>
        <w:jc w:val="lef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អាស្រ័យហេតុនេះ សូម ឯកឧត្តមអភិបាល មេត្តាពិនិត្យ និងអនុញ្ញាតដោយក្តីអនុគ្រោះ ។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សូម ឯកឧត្តមអភិបាល មេត្តាទទួលនូវការគោរពដ៏ខ្ពង់ខ្ពស់អំពីយើងខ្ញុំ ។</w:t>
      </w:r>
    </w:p>
    <w:p>
      <w:pPr>
        <w:autoSpaceDN w:val="0"/>
        <w:autoSpaceDE w:val="0"/>
        <w:widowControl/>
        <w:spacing w:line="218" w:lineRule="auto" w:before="414" w:after="0"/>
        <w:ind w:left="0" w:right="498" w:firstLine="0"/>
        <w:jc w:val="righ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ថ្ងៃ               ខែ               ឆ្នាំ មមី អដ្ឋស័ក ព.ស.២៥៧០</w:t>
      </w: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righ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រាជធានីភ្នំពេញ ថ្ងៃទី          ខែ          ឆ្នាំ២០២៦</w:t>
      </w:r>
    </w:p>
    <w:p>
      <w:pPr>
        <w:autoSpaceDN w:val="0"/>
        <w:autoSpaceDE w:val="0"/>
        <w:widowControl/>
        <w:spacing w:line="218" w:lineRule="auto" w:before="0" w:after="0"/>
        <w:ind w:left="0" w:right="1926" w:firstLine="0"/>
        <w:jc w:val="righ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1"/>
          <w:szCs w:val="21"/>
          <w:lang w:bidi="km-KH"/>
        </w:rPr>
        <w:t>ស្នាមមេដៃស្តាំ</w:t>
      </w:r>
    </w:p>
    <w:p>
      <w:pPr>
        <w:autoSpaceDN w:val="0"/>
        <w:tabs>
          <w:tab w:pos="6236" w:val="left"/>
        </w:tabs>
        <w:autoSpaceDE w:val="0"/>
        <w:widowControl/>
        <w:spacing w:line="218" w:lineRule="auto" w:before="858" w:after="0"/>
        <w:ind w:left="1700" w:right="0" w:firstLine="0"/>
        <w:jc w:val="left"/>
      </w:pPr>
      <w:r>
        <w:rPr>
          <w:rFonts w:ascii="Khmer Sangam MN" w:hAnsi="Khmer Sangam MN" w:eastAsia="Khmer Sangam MN" w:cs="Khmer Sangam MN"/>
          <w:b w:val="0"/>
          <w:i w:val="0"/>
          <w:color w:val="000000"/>
          <w:sz w:val="22"/>
          <w:szCs w:val="22"/>
          <w:lang w:bidi="km-KH"/>
        </w:rPr>
        <w:t>លី ហេង</w:t>
      </w:r>
      <w:r>
        <w:rPr>
          <w:rFonts w:ascii="Khmer Sangam MN" w:hAnsi="Khmer Sangam MN" w:eastAsia="Khmer Sangam MN" w:cs="Khmer Sangam MN"/>
          <w:b w:val="0"/>
          <w:i w:val="0"/>
          <w:color w:val="000000"/>
          <w:sz w:val="22"/>
          <w:szCs w:val="22"/>
          <w:lang w:bidi="km-KH"/>
        </w:rPr>
        <w:t>គាន់ គីមហៀង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71" w:right="0" w:bottom="3620" w:left="1417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